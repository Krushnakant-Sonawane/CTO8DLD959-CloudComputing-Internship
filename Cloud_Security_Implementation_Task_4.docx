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B2971" w14:textId="180292A6" w:rsidR="00835327" w:rsidRPr="003C3EBC" w:rsidRDefault="00D353ED">
      <w:pPr>
        <w:pStyle w:val="Title"/>
        <w:rPr>
          <w:sz w:val="44"/>
          <w:szCs w:val="44"/>
        </w:rPr>
      </w:pPr>
      <w:r w:rsidRPr="003C3EBC">
        <w:rPr>
          <w:sz w:val="44"/>
          <w:szCs w:val="44"/>
        </w:rPr>
        <w:t>Cloud Security Implementation Report</w:t>
      </w:r>
      <w:r w:rsidR="003C3EBC" w:rsidRPr="003C3EBC">
        <w:rPr>
          <w:sz w:val="44"/>
          <w:szCs w:val="44"/>
        </w:rPr>
        <w:t xml:space="preserve"> – Task 4</w:t>
      </w:r>
    </w:p>
    <w:p w14:paraId="4071C665" w14:textId="77777777" w:rsidR="00835327" w:rsidRDefault="00D353ED">
      <w:r>
        <w:t xml:space="preserve">Organization: </w:t>
      </w:r>
      <w:r w:rsidRPr="00BE772E">
        <w:rPr>
          <w:b/>
          <w:bCs/>
        </w:rPr>
        <w:t>CODTECH IT SOLUTIONS PVT. LTD.</w:t>
      </w:r>
    </w:p>
    <w:p w14:paraId="67D4D6BF" w14:textId="77777777" w:rsidR="00835327" w:rsidRDefault="00D353ED">
      <w:r>
        <w:t xml:space="preserve">Intern Name: </w:t>
      </w:r>
      <w:r w:rsidRPr="00BE772E">
        <w:rPr>
          <w:b/>
          <w:bCs/>
        </w:rPr>
        <w:t>Krushnakant Sonawane</w:t>
      </w:r>
    </w:p>
    <w:p w14:paraId="6B3F5738" w14:textId="77777777" w:rsidR="00835327" w:rsidRPr="00BE772E" w:rsidRDefault="00D353ED">
      <w:pPr>
        <w:rPr>
          <w:b/>
          <w:bCs/>
        </w:rPr>
      </w:pPr>
      <w:r>
        <w:t>Project Title</w:t>
      </w:r>
      <w:r w:rsidRPr="00BE772E">
        <w:rPr>
          <w:b/>
          <w:bCs/>
        </w:rPr>
        <w:t>: IAM, Secure Storage, and Encryption on AWS</w:t>
      </w:r>
    </w:p>
    <w:p w14:paraId="7801E684" w14:textId="77777777" w:rsidR="00835327" w:rsidRDefault="00D353ED">
      <w:r>
        <w:t>Internship Duration: May 20, 2025 – July 20, 2025</w:t>
      </w:r>
    </w:p>
    <w:p w14:paraId="0EA94643" w14:textId="019CB9BD" w:rsidR="00835327" w:rsidRDefault="00D353ED">
      <w:r>
        <w:t>Report Date: June 26, 2025</w:t>
      </w:r>
    </w:p>
    <w:p w14:paraId="0E770B4A" w14:textId="77777777" w:rsidR="00CF3907" w:rsidRDefault="00CF3907"/>
    <w:p w14:paraId="0EF93F73" w14:textId="77777777" w:rsidR="00835327" w:rsidRDefault="00D353ED">
      <w:pPr>
        <w:pStyle w:val="Heading1"/>
      </w:pPr>
      <w:r>
        <w:t>1. Objective</w:t>
      </w:r>
    </w:p>
    <w:p w14:paraId="75FEEC1B" w14:textId="77777777" w:rsidR="00BE772E" w:rsidRPr="00BE772E" w:rsidRDefault="00BE772E" w:rsidP="00BE772E">
      <w:r w:rsidRPr="00BE772E">
        <w:t>This document outlines the implementation of AWS IAM (Identity and Access Management) policies, S3 secure storage, and encryption mechanisms as part of Task 4 during the Cloud Computing Internship at CODTECH IT SOLUTIONS PVT. LTD.</w:t>
      </w:r>
    </w:p>
    <w:p w14:paraId="2ED0A054" w14:textId="2DC8A74F" w:rsidR="00835327" w:rsidRDefault="00D353ED">
      <w:pPr>
        <w:pStyle w:val="Heading1"/>
      </w:pPr>
      <w:r>
        <w:t>2. IAM Policy Implementation</w:t>
      </w:r>
    </w:p>
    <w:p w14:paraId="1B2C403E" w14:textId="1E656BBE" w:rsidR="00BE772E" w:rsidRDefault="00BE772E">
      <w:r w:rsidRPr="00BE772E">
        <w:drawing>
          <wp:anchor distT="0" distB="0" distL="114300" distR="114300" simplePos="0" relativeHeight="251633152" behindDoc="0" locked="0" layoutInCell="1" allowOverlap="1" wp14:anchorId="266AEE99" wp14:editId="7B8F52B1">
            <wp:simplePos x="0" y="0"/>
            <wp:positionH relativeFrom="column">
              <wp:posOffset>-566420</wp:posOffset>
            </wp:positionH>
            <wp:positionV relativeFrom="paragraph">
              <wp:posOffset>403860</wp:posOffset>
            </wp:positionV>
            <wp:extent cx="6689090" cy="3762375"/>
            <wp:effectExtent l="0" t="0" r="0" b="9525"/>
            <wp:wrapSquare wrapText="bothSides"/>
            <wp:docPr id="260856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3ED">
        <w:t>- Created an IAM user `secure-user` with programmatic and console access</w:t>
      </w:r>
      <w:r w:rsidR="00D353ED">
        <w:t>.</w:t>
      </w:r>
    </w:p>
    <w:p w14:paraId="5D9E9601" w14:textId="77777777" w:rsidR="00835327" w:rsidRDefault="00D353ED">
      <w:r>
        <w:lastRenderedPageBreak/>
        <w:t>- Assigned a custom IAM policy with least privilege access to only one S3 bucket.</w:t>
      </w:r>
    </w:p>
    <w:p w14:paraId="27ED7AFB" w14:textId="77777777" w:rsidR="00835327" w:rsidRDefault="00D353ED">
      <w:r>
        <w:t>IAM Policy JSON:</w:t>
      </w:r>
    </w:p>
    <w:p w14:paraId="15FA4724" w14:textId="43C53F77" w:rsidR="00BE772E" w:rsidRDefault="00BE772E">
      <w:r>
        <w:rPr>
          <w:noProof/>
        </w:rPr>
        <w:drawing>
          <wp:anchor distT="0" distB="0" distL="114300" distR="114300" simplePos="0" relativeHeight="251638272" behindDoc="0" locked="0" layoutInCell="1" allowOverlap="1" wp14:anchorId="1BBB3CB1" wp14:editId="4F9E79BB">
            <wp:simplePos x="0" y="0"/>
            <wp:positionH relativeFrom="column">
              <wp:posOffset>-615950</wp:posOffset>
            </wp:positionH>
            <wp:positionV relativeFrom="paragraph">
              <wp:posOffset>2829560</wp:posOffset>
            </wp:positionV>
            <wp:extent cx="6756400" cy="4001770"/>
            <wp:effectExtent l="0" t="0" r="6350" b="0"/>
            <wp:wrapSquare wrapText="bothSides"/>
            <wp:docPr id="336498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3ED">
        <w:br/>
        <w:t>{</w:t>
      </w:r>
      <w:r w:rsidR="00D353ED">
        <w:br/>
        <w:t xml:space="preserve">  "Version": "2012-10-17",</w:t>
      </w:r>
      <w:r w:rsidR="00D353ED">
        <w:br/>
        <w:t xml:space="preserve">  "Statement": [</w:t>
      </w:r>
      <w:r w:rsidR="00D353ED">
        <w:br/>
        <w:t xml:space="preserve"> </w:t>
      </w:r>
      <w:proofErr w:type="gramStart"/>
      <w:r w:rsidR="00D353ED">
        <w:t xml:space="preserve">   {</w:t>
      </w:r>
      <w:proofErr w:type="gramEnd"/>
      <w:r w:rsidR="00D353ED">
        <w:br/>
        <w:t xml:space="preserve">      "Effect": "Allow",</w:t>
      </w:r>
      <w:r w:rsidR="00D353ED">
        <w:br/>
        <w:t xml:space="preserve">      "Action": ["s</w:t>
      </w:r>
      <w:proofErr w:type="gramStart"/>
      <w:r w:rsidR="00D353ED">
        <w:t>3:ListBucket</w:t>
      </w:r>
      <w:proofErr w:type="gramEnd"/>
      <w:r w:rsidR="00D353ED">
        <w:t>", "s</w:t>
      </w:r>
      <w:proofErr w:type="gramStart"/>
      <w:r w:rsidR="00D353ED">
        <w:t>3:GetObject</w:t>
      </w:r>
      <w:proofErr w:type="gramEnd"/>
      <w:r w:rsidR="00D353ED">
        <w:t>", "s</w:t>
      </w:r>
      <w:proofErr w:type="gramStart"/>
      <w:r w:rsidR="00D353ED">
        <w:t>3:PutObject</w:t>
      </w:r>
      <w:proofErr w:type="gramEnd"/>
      <w:r w:rsidR="00D353ED">
        <w:t>"],</w:t>
      </w:r>
      <w:r w:rsidR="00D353ED">
        <w:br/>
        <w:t xml:space="preserve">      "Resource": [</w:t>
      </w:r>
      <w:r w:rsidR="00D353ED">
        <w:br/>
        <w:t xml:space="preserve">        "</w:t>
      </w:r>
      <w:proofErr w:type="gramStart"/>
      <w:r w:rsidR="00D353ED">
        <w:t>arn:aws</w:t>
      </w:r>
      <w:proofErr w:type="gramEnd"/>
      <w:r w:rsidR="00D353ED">
        <w:t>:s</w:t>
      </w:r>
      <w:proofErr w:type="gramStart"/>
      <w:r w:rsidR="00D353ED">
        <w:t>3:::</w:t>
      </w:r>
      <w:proofErr w:type="gramEnd"/>
      <w:r w:rsidR="00D353ED">
        <w:t>secure-storage-demo",</w:t>
      </w:r>
      <w:r w:rsidR="00D353ED">
        <w:br/>
        <w:t xml:space="preserve">        "</w:t>
      </w:r>
      <w:proofErr w:type="gramStart"/>
      <w:r w:rsidR="00D353ED">
        <w:t>arn:aws</w:t>
      </w:r>
      <w:proofErr w:type="gramEnd"/>
      <w:r w:rsidR="00D353ED">
        <w:t>:s</w:t>
      </w:r>
      <w:proofErr w:type="gramStart"/>
      <w:r w:rsidR="00D353ED">
        <w:t>3:::</w:t>
      </w:r>
      <w:proofErr w:type="gramEnd"/>
      <w:r w:rsidR="00D353ED">
        <w:t>secure-storage-demo/*"</w:t>
      </w:r>
      <w:r w:rsidR="00D353ED">
        <w:br/>
        <w:t xml:space="preserve">    </w:t>
      </w:r>
      <w:proofErr w:type="gramStart"/>
      <w:r w:rsidR="00D353ED">
        <w:t xml:space="preserve">  ]</w:t>
      </w:r>
      <w:proofErr w:type="gramEnd"/>
      <w:r w:rsidR="00D353ED">
        <w:br/>
        <w:t xml:space="preserve">  </w:t>
      </w:r>
      <w:proofErr w:type="gramStart"/>
      <w:r w:rsidR="00D353ED">
        <w:t xml:space="preserve">  }</w:t>
      </w:r>
      <w:proofErr w:type="gramEnd"/>
      <w:r w:rsidR="00D353ED">
        <w:br/>
      </w:r>
      <w:proofErr w:type="gramStart"/>
      <w:r w:rsidR="00D353ED">
        <w:t xml:space="preserve">  ]</w:t>
      </w:r>
      <w:proofErr w:type="gramEnd"/>
      <w:r w:rsidR="00D353ED">
        <w:br/>
        <w:t>}</w:t>
      </w:r>
    </w:p>
    <w:p w14:paraId="5C93C81F" w14:textId="0DB0D992" w:rsidR="00835327" w:rsidRDefault="00835327"/>
    <w:p w14:paraId="2C713E68" w14:textId="7D2F9F0D" w:rsidR="00835327" w:rsidRDefault="00D353ED">
      <w:pPr>
        <w:pStyle w:val="Heading1"/>
      </w:pPr>
      <w:r>
        <w:lastRenderedPageBreak/>
        <w:t>3. Secure S3 Bucket Configuration</w:t>
      </w:r>
    </w:p>
    <w:p w14:paraId="6A7B1648" w14:textId="4FBF7C02" w:rsidR="00835327" w:rsidRDefault="00D353ED">
      <w:r>
        <w:t>- Created S3 bucket named `secure-storage-demo`.</w:t>
      </w:r>
    </w:p>
    <w:p w14:paraId="52164356" w14:textId="57612DE5" w:rsidR="00BE772E" w:rsidRDefault="000D3C33">
      <w:r w:rsidRPr="000D3C33">
        <w:drawing>
          <wp:anchor distT="0" distB="0" distL="114300" distR="114300" simplePos="0" relativeHeight="251648512" behindDoc="0" locked="0" layoutInCell="1" allowOverlap="1" wp14:anchorId="3BC9B623" wp14:editId="462A9B42">
            <wp:simplePos x="0" y="0"/>
            <wp:positionH relativeFrom="column">
              <wp:posOffset>-594995</wp:posOffset>
            </wp:positionH>
            <wp:positionV relativeFrom="paragraph">
              <wp:posOffset>3837940</wp:posOffset>
            </wp:positionV>
            <wp:extent cx="6654165" cy="2341880"/>
            <wp:effectExtent l="0" t="0" r="0" b="1270"/>
            <wp:wrapSquare wrapText="bothSides"/>
            <wp:docPr id="1091858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72E" w:rsidRPr="00BE772E">
        <w:drawing>
          <wp:anchor distT="0" distB="0" distL="114300" distR="114300" simplePos="0" relativeHeight="251644416" behindDoc="0" locked="0" layoutInCell="1" allowOverlap="1" wp14:anchorId="22B61283" wp14:editId="3A8C8C9A">
            <wp:simplePos x="0" y="0"/>
            <wp:positionH relativeFrom="column">
              <wp:posOffset>-573600</wp:posOffset>
            </wp:positionH>
            <wp:positionV relativeFrom="paragraph">
              <wp:posOffset>427648</wp:posOffset>
            </wp:positionV>
            <wp:extent cx="6633845" cy="3284220"/>
            <wp:effectExtent l="0" t="0" r="0" b="0"/>
            <wp:wrapSquare wrapText="bothSides"/>
            <wp:docPr id="948251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3ED">
        <w:t>- Chose AWS-Managed Keys (</w:t>
      </w:r>
      <w:r w:rsidR="00D353ED" w:rsidRPr="00D353ED">
        <w:rPr>
          <w:b/>
          <w:bCs/>
        </w:rPr>
        <w:t>SSE-S3</w:t>
      </w:r>
      <w:r w:rsidR="00D353ED">
        <w:t>) or Customer-Managed Keys (SSE-KMS).</w:t>
      </w:r>
    </w:p>
    <w:p w14:paraId="0C1691DD" w14:textId="77777777" w:rsidR="000D3C33" w:rsidRDefault="000D3C33">
      <w:pPr>
        <w:pStyle w:val="Heading1"/>
      </w:pPr>
    </w:p>
    <w:p w14:paraId="1CA29BA3" w14:textId="77777777" w:rsidR="000D3C33" w:rsidRDefault="000D3C33" w:rsidP="000D3C33"/>
    <w:p w14:paraId="28CC1BF9" w14:textId="77777777" w:rsidR="000D3C33" w:rsidRPr="000D3C33" w:rsidRDefault="000D3C33" w:rsidP="000D3C33"/>
    <w:p w14:paraId="49060994" w14:textId="591724D9" w:rsidR="000D3C33" w:rsidRDefault="00D353ED" w:rsidP="000D3C33">
      <w:pPr>
        <w:pStyle w:val="Heading1"/>
      </w:pPr>
      <w:r>
        <w:lastRenderedPageBreak/>
        <w:t>5. Testing &amp; Validation</w:t>
      </w:r>
    </w:p>
    <w:p w14:paraId="4B4D6B83" w14:textId="77777777" w:rsidR="00CF3907" w:rsidRDefault="00CF3907" w:rsidP="00CF3907"/>
    <w:p w14:paraId="31E16027" w14:textId="51631E5B" w:rsidR="00CF3907" w:rsidRPr="00CF3907" w:rsidRDefault="00CF3907" w:rsidP="00CF3907">
      <w:r>
        <w:t>-</w:t>
      </w:r>
      <w:r w:rsidRPr="00CF3907">
        <w:t>Open a private/incognito browser.</w:t>
      </w:r>
    </w:p>
    <w:p w14:paraId="2E3279E2" w14:textId="62907B06" w:rsidR="00CF3907" w:rsidRPr="00CF3907" w:rsidRDefault="00CF3907" w:rsidP="00CF3907">
      <w:r>
        <w:t>-</w:t>
      </w:r>
      <w:r w:rsidRPr="00CF3907">
        <w:t>Use the IAM login URL.</w:t>
      </w:r>
    </w:p>
    <w:p w14:paraId="617A920A" w14:textId="40BD6B5C" w:rsidR="00CF3907" w:rsidRPr="00CF3907" w:rsidRDefault="00CF3907" w:rsidP="00CF3907">
      <w:r>
        <w:t>-</w:t>
      </w:r>
      <w:r w:rsidRPr="00CF3907">
        <w:t xml:space="preserve">Log in as </w:t>
      </w:r>
      <w:r w:rsidR="00D353ED" w:rsidRPr="00D353ED">
        <w:rPr>
          <w:b/>
          <w:bCs/>
        </w:rPr>
        <w:t>cloud-intern</w:t>
      </w:r>
      <w:r w:rsidRPr="00CF3907">
        <w:t>-user.</w:t>
      </w:r>
    </w:p>
    <w:p w14:paraId="364179A7" w14:textId="6313DBAC" w:rsidR="00CF3907" w:rsidRPr="00CF3907" w:rsidRDefault="00CF3907" w:rsidP="00CF3907">
      <w:r w:rsidRPr="000D3C33">
        <w:drawing>
          <wp:anchor distT="0" distB="0" distL="114300" distR="114300" simplePos="0" relativeHeight="251665920" behindDoc="0" locked="0" layoutInCell="1" allowOverlap="1" wp14:anchorId="05A4257A" wp14:editId="49A7096D">
            <wp:simplePos x="0" y="0"/>
            <wp:positionH relativeFrom="column">
              <wp:posOffset>-534035</wp:posOffset>
            </wp:positionH>
            <wp:positionV relativeFrom="paragraph">
              <wp:posOffset>546393</wp:posOffset>
            </wp:positionV>
            <wp:extent cx="6550025" cy="2813050"/>
            <wp:effectExtent l="0" t="0" r="3175" b="6350"/>
            <wp:wrapSquare wrapText="bothSides"/>
            <wp:docPr id="9655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2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CF3907">
        <w:t>Try to list objects from the bucket.</w:t>
      </w:r>
    </w:p>
    <w:p w14:paraId="76FF8FD4" w14:textId="13361C49" w:rsidR="00CF3907" w:rsidRDefault="00CF3907" w:rsidP="00CF3907">
      <w:r w:rsidRPr="000D3C33">
        <w:drawing>
          <wp:anchor distT="0" distB="0" distL="114300" distR="114300" simplePos="0" relativeHeight="251677184" behindDoc="0" locked="0" layoutInCell="1" allowOverlap="1" wp14:anchorId="07490A6D" wp14:editId="10056405">
            <wp:simplePos x="0" y="0"/>
            <wp:positionH relativeFrom="column">
              <wp:posOffset>-629969</wp:posOffset>
            </wp:positionH>
            <wp:positionV relativeFrom="paragraph">
              <wp:posOffset>3625459</wp:posOffset>
            </wp:positionV>
            <wp:extent cx="6544310" cy="2447290"/>
            <wp:effectExtent l="0" t="0" r="8890" b="0"/>
            <wp:wrapSquare wrapText="bothSides"/>
            <wp:docPr id="12841522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39CBB" w14:textId="4688E660" w:rsidR="00CF3907" w:rsidRPr="00CF3907" w:rsidRDefault="00CF3907" w:rsidP="00CF3907">
      <w:r w:rsidRPr="000D3C33">
        <w:lastRenderedPageBreak/>
        <w:drawing>
          <wp:anchor distT="0" distB="0" distL="114300" distR="114300" simplePos="0" relativeHeight="251683328" behindDoc="0" locked="0" layoutInCell="1" allowOverlap="1" wp14:anchorId="4AFD8B99" wp14:editId="51544477">
            <wp:simplePos x="0" y="0"/>
            <wp:positionH relativeFrom="column">
              <wp:posOffset>-559435</wp:posOffset>
            </wp:positionH>
            <wp:positionV relativeFrom="paragraph">
              <wp:posOffset>-563245</wp:posOffset>
            </wp:positionV>
            <wp:extent cx="6611620" cy="2764155"/>
            <wp:effectExtent l="0" t="0" r="0" b="0"/>
            <wp:wrapSquare wrapText="bothSides"/>
            <wp:docPr id="10485351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71EF9" w14:textId="5E90B1B9" w:rsidR="00835327" w:rsidRDefault="00D353ED">
      <w:pPr>
        <w:pStyle w:val="Heading1"/>
      </w:pPr>
      <w:r>
        <w:t>7</w:t>
      </w:r>
      <w:r>
        <w:t>. Conclusion</w:t>
      </w:r>
    </w:p>
    <w:p w14:paraId="41EC06A1" w14:textId="0B435956" w:rsidR="00835327" w:rsidRDefault="00D353ED">
      <w:r>
        <w:t xml:space="preserve">The implementation ensured secure cloud storage using AWS best practices. IAM policies enforced access control, S3 configuration enabled encrypted storage. </w:t>
      </w:r>
      <w:r>
        <w:t>This setup demonstrates a practical understanding of cloud security principles.</w:t>
      </w:r>
    </w:p>
    <w:sectPr w:rsidR="0083532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4543250">
    <w:abstractNumId w:val="8"/>
  </w:num>
  <w:num w:numId="2" w16cid:durableId="1339893007">
    <w:abstractNumId w:val="6"/>
  </w:num>
  <w:num w:numId="3" w16cid:durableId="1597322456">
    <w:abstractNumId w:val="5"/>
  </w:num>
  <w:num w:numId="4" w16cid:durableId="843469717">
    <w:abstractNumId w:val="4"/>
  </w:num>
  <w:num w:numId="5" w16cid:durableId="1846941814">
    <w:abstractNumId w:val="7"/>
  </w:num>
  <w:num w:numId="6" w16cid:durableId="15471630">
    <w:abstractNumId w:val="3"/>
  </w:num>
  <w:num w:numId="7" w16cid:durableId="539514378">
    <w:abstractNumId w:val="2"/>
  </w:num>
  <w:num w:numId="8" w16cid:durableId="697703447">
    <w:abstractNumId w:val="1"/>
  </w:num>
  <w:num w:numId="9" w16cid:durableId="88206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3C33"/>
    <w:rsid w:val="0015074B"/>
    <w:rsid w:val="0029639D"/>
    <w:rsid w:val="00326F90"/>
    <w:rsid w:val="003C3EBC"/>
    <w:rsid w:val="004636D3"/>
    <w:rsid w:val="00835327"/>
    <w:rsid w:val="00AA1D8D"/>
    <w:rsid w:val="00B47730"/>
    <w:rsid w:val="00BE772E"/>
    <w:rsid w:val="00CB0664"/>
    <w:rsid w:val="00CF3907"/>
    <w:rsid w:val="00D31938"/>
    <w:rsid w:val="00D353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0FAA38"/>
  <w14:defaultImageDpi w14:val="300"/>
  <w15:docId w15:val="{713A9D76-1D6E-4E9E-8A0A-F56BF201F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Krushnkant Sonawane</cp:lastModifiedBy>
  <cp:revision>2</cp:revision>
  <dcterms:created xsi:type="dcterms:W3CDTF">2025-07-07T16:32:00Z</dcterms:created>
  <dcterms:modified xsi:type="dcterms:W3CDTF">2025-07-07T16:32:00Z</dcterms:modified>
  <cp:category/>
</cp:coreProperties>
</file>